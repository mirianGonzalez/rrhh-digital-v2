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eastAsia="Arial" w:cs="Arial"/>
          <w:b/>
          <w:sz w:val="28"/>
          <w:szCs w:val="28"/>
          <w:lang w:val="es-ES"/>
        </w:rPr>
      </w:pPr>
    </w:p>
    <w:p w:rsidR="00631611" w:rsidRPr="001A0604" w:rsidRDefault="00631611" w:rsidP="0063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</w:pPr>
      <w:r w:rsidRPr="001A0604"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  <w:t>HONORABLE CONCEJO DELIBERANTE</w:t>
      </w:r>
    </w:p>
    <w:p w:rsidR="00631611" w:rsidRPr="001A0604" w:rsidRDefault="00631611" w:rsidP="0063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</w:pPr>
      <w:r w:rsidRPr="001A0604"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  <w:t>DE LA CIUDAD DE POSADAS</w:t>
      </w:r>
    </w:p>
    <w:p w:rsidR="00631611" w:rsidRPr="001A0604" w:rsidRDefault="00631611" w:rsidP="0063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</w:pPr>
      <w:r w:rsidRPr="001A0604">
        <w:rPr>
          <w:rFonts w:eastAsia="Times New Roman" w:cs="Times New Roman"/>
          <w:b/>
          <w:color w:val="0F1115"/>
          <w:sz w:val="24"/>
          <w:szCs w:val="24"/>
          <w:lang w:val="es-AR" w:eastAsia="es-AR"/>
        </w:rPr>
        <w:t>DIRECCIÓN DE PERSONAL</w:t>
      </w:r>
    </w:p>
    <w:p w:rsidR="00631611" w:rsidRPr="001A0604" w:rsidRDefault="00631611" w:rsidP="0063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b/>
          <w:color w:val="0F1115"/>
          <w:sz w:val="24"/>
          <w:szCs w:val="24"/>
          <w:u w:val="single"/>
          <w:lang w:val="es-AR" w:eastAsia="es-AR"/>
        </w:rPr>
      </w:pPr>
      <w:r w:rsidRPr="001A0604">
        <w:rPr>
          <w:rFonts w:eastAsia="Times New Roman" w:cs="Times New Roman"/>
          <w:b/>
          <w:color w:val="0F1115"/>
          <w:sz w:val="24"/>
          <w:szCs w:val="24"/>
          <w:u w:val="single"/>
          <w:lang w:val="es-AR" w:eastAsia="es-AR"/>
        </w:rPr>
        <w:t xml:space="preserve">AÑO: </w:t>
      </w:r>
      <w:proofErr w:type="gramStart"/>
      <w:r w:rsidRPr="001A0604">
        <w:rPr>
          <w:rFonts w:eastAsia="Times New Roman" w:cs="Times New Roman"/>
          <w:b/>
          <w:color w:val="0F1115"/>
          <w:sz w:val="24"/>
          <w:szCs w:val="24"/>
          <w:u w:val="single"/>
          <w:lang w:val="es-AR" w:eastAsia="es-AR"/>
        </w:rPr>
        <w:t xml:space="preserve">{{ </w:t>
      </w:r>
      <w:proofErr w:type="spellStart"/>
      <w:r w:rsidRPr="001A0604">
        <w:rPr>
          <w:rFonts w:eastAsia="Times New Roman" w:cs="Times New Roman"/>
          <w:b/>
          <w:color w:val="0F1115"/>
          <w:sz w:val="24"/>
          <w:szCs w:val="24"/>
          <w:u w:val="single"/>
          <w:lang w:val="es-AR" w:eastAsia="es-AR"/>
        </w:rPr>
        <w:t>anio</w:t>
      </w:r>
      <w:proofErr w:type="spellEnd"/>
      <w:proofErr w:type="gramEnd"/>
      <w:r w:rsidRPr="001A0604">
        <w:rPr>
          <w:rFonts w:eastAsia="Times New Roman" w:cs="Times New Roman"/>
          <w:b/>
          <w:color w:val="0F1115"/>
          <w:sz w:val="24"/>
          <w:szCs w:val="24"/>
          <w:u w:val="single"/>
          <w:lang w:val="es-AR" w:eastAsia="es-AR"/>
        </w:rPr>
        <w:t xml:space="preserve"> }}</w:t>
      </w:r>
    </w:p>
    <w:p w:rsidR="003029EB" w:rsidRPr="00EF1605" w:rsidRDefault="003029EB" w:rsidP="003029EB">
      <w:pPr>
        <w:widowControl w:val="0"/>
        <w:autoSpaceDE w:val="0"/>
        <w:autoSpaceDN w:val="0"/>
        <w:spacing w:after="0" w:line="240" w:lineRule="auto"/>
        <w:jc w:val="center"/>
        <w:rPr>
          <w:rFonts w:eastAsia="Arial" w:cs="Times New Roman"/>
          <w:b/>
          <w:sz w:val="24"/>
          <w:szCs w:val="24"/>
          <w:lang w:val="es-ES"/>
        </w:rPr>
      </w:pPr>
    </w:p>
    <w:tbl>
      <w:tblPr>
        <w:tblW w:w="10980" w:type="dxa"/>
        <w:tblInd w:w="-967" w:type="dxa"/>
        <w:tblLayout w:type="fixed"/>
        <w:tblLook w:val="0000" w:firstRow="0" w:lastRow="0" w:firstColumn="0" w:lastColumn="0" w:noHBand="0" w:noVBand="0"/>
      </w:tblPr>
      <w:tblGrid>
        <w:gridCol w:w="10980"/>
      </w:tblGrid>
      <w:tr w:rsidR="003029EB" w:rsidRPr="003029EB" w:rsidTr="005E6A31">
        <w:trPr>
          <w:trHeight w:val="1249"/>
        </w:trPr>
        <w:tc>
          <w:tcPr>
            <w:tcW w:w="10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EF1605" w:rsidRDefault="003029EB" w:rsidP="00EF160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 w:val="0"/>
              <w:autoSpaceDN w:val="0"/>
              <w:spacing w:before="120" w:after="0" w:line="330" w:lineRule="atLeast"/>
              <w:jc w:val="center"/>
              <w:rPr>
                <w:rFonts w:eastAsia="Times New Roman" w:cs="Times New Roman"/>
                <w:b/>
                <w:color w:val="0F1115"/>
                <w:sz w:val="24"/>
                <w:szCs w:val="24"/>
                <w:lang w:val="es-ES" w:eastAsia="es-AR"/>
              </w:rPr>
            </w:pPr>
            <w:r w:rsidRPr="00EF1605">
              <w:rPr>
                <w:rFonts w:eastAsia="Times New Roman" w:cs="Times New Roman"/>
                <w:b/>
                <w:color w:val="0F1115"/>
                <w:sz w:val="24"/>
                <w:szCs w:val="24"/>
                <w:lang w:val="es-ES" w:eastAsia="es-AR"/>
              </w:rPr>
              <w:t>DECLARACIÓN JURADA DEL AGENTE DE PLANTA PERMANENTE,</w:t>
            </w:r>
          </w:p>
          <w:p w:rsidR="003029EB" w:rsidRPr="00EF1605" w:rsidRDefault="003029EB" w:rsidP="00EF160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 w:val="0"/>
              <w:autoSpaceDN w:val="0"/>
              <w:spacing w:after="0" w:line="330" w:lineRule="atLeast"/>
              <w:jc w:val="center"/>
              <w:rPr>
                <w:rFonts w:eastAsia="Times New Roman" w:cs="Times New Roman"/>
                <w:b/>
                <w:color w:val="0F1115"/>
                <w:sz w:val="28"/>
                <w:szCs w:val="28"/>
                <w:lang w:val="es-ES" w:eastAsia="es-AR"/>
              </w:rPr>
            </w:pPr>
            <w:r w:rsidRPr="00EF1605">
              <w:rPr>
                <w:rFonts w:eastAsia="Times New Roman" w:cs="Times New Roman"/>
                <w:b/>
                <w:color w:val="0F1115"/>
                <w:sz w:val="24"/>
                <w:szCs w:val="24"/>
                <w:lang w:val="es-ES" w:eastAsia="es-AR"/>
              </w:rPr>
              <w:t>CONTRATADOS CON RELACIÓN DE DEPENDENCIA Y NOMINADOS</w:t>
            </w:r>
          </w:p>
        </w:tc>
      </w:tr>
    </w:tbl>
    <w:p w:rsidR="003029EB" w:rsidRPr="00EF1605" w:rsidRDefault="003029EB" w:rsidP="003029EB">
      <w:pPr>
        <w:widowControl w:val="0"/>
        <w:autoSpaceDE w:val="0"/>
        <w:autoSpaceDN w:val="0"/>
        <w:spacing w:after="0" w:line="240" w:lineRule="auto"/>
        <w:rPr>
          <w:rFonts w:eastAsia="Arial" w:cs="Arial"/>
          <w:sz w:val="18"/>
          <w:szCs w:val="18"/>
          <w:lang w:val="es-ES"/>
        </w:rPr>
      </w:pPr>
    </w:p>
    <w:tbl>
      <w:tblPr>
        <w:tblW w:w="10996" w:type="dxa"/>
        <w:tblInd w:w="-967" w:type="dxa"/>
        <w:tblLayout w:type="fixed"/>
        <w:tblLook w:val="0000" w:firstRow="0" w:lastRow="0" w:firstColumn="0" w:lastColumn="0" w:noHBand="0" w:noVBand="0"/>
      </w:tblPr>
      <w:tblGrid>
        <w:gridCol w:w="10996"/>
      </w:tblGrid>
      <w:tr w:rsidR="003029EB" w:rsidRPr="003029EB" w:rsidTr="005E6A31">
        <w:trPr>
          <w:trHeight w:val="2197"/>
        </w:trPr>
        <w:tc>
          <w:tcPr>
            <w:tcW w:w="10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Legajo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{{ legajo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Apellido y Nombre del Agente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apellido_nombre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Fecha de Nacimiento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fecha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_nacimiento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Lugar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lugar_nacimiento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C.I./L.E/L.C/DNI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Nº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dni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Estado Civil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estado_civil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Estudios cursados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 (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Remarcar lo que corresponde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) -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estudios_completos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Completos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estudios_incompletos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Incompletos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{{ primario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PRIMARIO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secundario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SECUNDARIO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terciario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TERCIARIO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universitario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UNIVERSITARIO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.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Título de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titulo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Años cursados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anios_cursados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Domicilio particular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Barrio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_barrio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Chacra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domicilio_chacra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(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calle o Av.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):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domicilio_calle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Número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domicilio_numero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Piso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domicilio_piso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Departamento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domicilio_depto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Localidad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domicilio_localidad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Teléfono fijo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telefono_fijo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Teléfono celular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telefono_celular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Correo Electrónico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email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Teléfono de referencia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telefono_referencia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Nombre y Apellido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nombre_referencia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="001A0604"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P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arentesco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parentesco_referencia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Fecha de Ingreso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fecha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_ingr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Categoría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categ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Antigüedad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antig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Planta Permanente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p_permanente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Planta </w:t>
            </w:r>
            <w:r w:rsidR="001A0604"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emporaria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p_temporaria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Lugar donde se Desempeña: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lugar_dependencia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Actividad que realiza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actividad_realiza_dependencia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Enfermedad preexistente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enfermedad_preexistente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Vacuna Covid-19, cantidad de dosis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vacuna_covid_dosis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Vacuna Gripe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vacuna_gripe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Vacuna Neumonía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vacuna_neumonia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631611" w:rsidRPr="00631611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proofErr w:type="gram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¿Va a percibir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Asig</w:t>
            </w:r>
            <w:proofErr w:type="spellEnd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.</w:t>
            </w:r>
            <w:proofErr w:type="gramEnd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Fliares</w:t>
            </w:r>
            <w:proofErr w:type="spellEnd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 en el HCD?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percibe_asig_fliares_hcd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Servicios </w:t>
            </w:r>
            <w:r w:rsid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nteriores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servicios_anteriores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Antigüedad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antiguedad_servicios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Trabaja en otra repartición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trabaja_otra_reparticion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3029EB" w:rsidRDefault="00631611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Donde: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proofErr w:type="gram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otra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_reparticion_donde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Percibe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Asig</w:t>
            </w:r>
            <w:proofErr w:type="spellEnd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.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Fliares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percibe_asig_fliares_otro</w:t>
            </w:r>
            <w:proofErr w:type="spellEnd"/>
            <w:r w:rsidRPr="00631611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1A0604" w:rsidRPr="00631611" w:rsidRDefault="001A0604" w:rsidP="00631611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</w:p>
        </w:tc>
      </w:tr>
    </w:tbl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rPr>
          <w:rFonts w:eastAsia="Arial" w:cs="Arial"/>
          <w:lang w:val="es-ES"/>
        </w:rPr>
      </w:pPr>
    </w:p>
    <w:tbl>
      <w:tblPr>
        <w:tblW w:w="10980" w:type="dxa"/>
        <w:tblInd w:w="-967" w:type="dxa"/>
        <w:tblLayout w:type="fixed"/>
        <w:tblLook w:val="0000" w:firstRow="0" w:lastRow="0" w:firstColumn="0" w:lastColumn="0" w:noHBand="0" w:noVBand="0"/>
      </w:tblPr>
      <w:tblGrid>
        <w:gridCol w:w="10980"/>
      </w:tblGrid>
      <w:tr w:rsidR="003029EB" w:rsidRPr="003029EB" w:rsidTr="005E6A31">
        <w:tc>
          <w:tcPr>
            <w:tcW w:w="10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1A0604" w:rsidRDefault="003029EB" w:rsidP="003029E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 w:val="0"/>
              <w:autoSpaceDN w:val="0"/>
              <w:spacing w:after="0" w:line="330" w:lineRule="atLeast"/>
              <w:rPr>
                <w:rFonts w:eastAsia="Times New Roman" w:cs="Times New Roman"/>
                <w:b/>
                <w:color w:val="0F1115"/>
                <w:lang w:val="es-ES" w:eastAsia="es-AR"/>
              </w:rPr>
            </w:pPr>
            <w:r w:rsidRPr="001A0604">
              <w:rPr>
                <w:rFonts w:eastAsia="Times New Roman" w:cs="Times New Roman"/>
                <w:b/>
                <w:color w:val="0F1115"/>
                <w:lang w:val="es-ES" w:eastAsia="es-AR"/>
              </w:rPr>
              <w:t>PARA LOS AGENTES PARA EL COBRO DE ASIGNACIONES PERSONALES Y DEL GRUPO FAMILIAR</w:t>
            </w:r>
          </w:p>
        </w:tc>
      </w:tr>
      <w:tr w:rsidR="003029EB" w:rsidRPr="003029EB" w:rsidTr="005E6A31">
        <w:trPr>
          <w:trHeight w:val="1710"/>
        </w:trPr>
        <w:tc>
          <w:tcPr>
            <w:tcW w:w="10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605" w:rsidRPr="0058042F" w:rsidRDefault="00EF1605" w:rsidP="00EF1605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(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Remarcar lo que </w:t>
            </w:r>
            <w:proofErr w:type="gramStart"/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corresponde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)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proofErr w:type="gramEnd"/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soltero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Soltero</w:t>
            </w:r>
            <w:r w:rsidR="005B68DB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casado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Casado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divorciado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Divorciado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separado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Separado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{{ viudo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Viudo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-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conviviente }} </w:t>
            </w:r>
            <w:r w:rsid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</w:t>
            </w:r>
            <w:r w:rsidRPr="0058042F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Conviviente</w:t>
            </w:r>
            <w:r w:rsidRPr="0058042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.-</w:t>
            </w:r>
          </w:p>
          <w:p w:rsidR="00EF1605" w:rsidRPr="006456A7" w:rsidRDefault="00EF1605" w:rsidP="00EF1605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Apellido y Nombre del Cónyuge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proofErr w:type="gramStart"/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</w:t>
            </w:r>
            <w:proofErr w:type="gram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conyuge_apellido_nombre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C.I./L.E./L.C./DNI </w:t>
            </w:r>
            <w:proofErr w:type="spellStart"/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Nº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conyuge_dni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Enlace Contraído el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="005B68DB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conyuge_fecha_enlace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En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conyuge_lugar_enlace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 Trabaja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conyuge_trabaja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Razón Social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: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conyuge_razon_social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EF1605" w:rsidRPr="006456A7" w:rsidRDefault="00EF1605" w:rsidP="00EF1605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>¿Percibe el cónyuge Asignaciones Familiares?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proofErr w:type="gram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</w:t>
            </w:r>
            <w:proofErr w:type="gram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_percibe_asignaciones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    </w:t>
            </w:r>
            <w:r w:rsidRPr="001A0604">
              <w:rPr>
                <w:rFonts w:ascii="Times New Roman" w:hAnsi="Times New Roman" w:cs="Times New Roman"/>
                <w:b/>
                <w:color w:val="0F1115"/>
                <w:sz w:val="18"/>
                <w:szCs w:val="18"/>
              </w:rPr>
              <w:t xml:space="preserve"> Observaciones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:</w:t>
            </w:r>
            <w:r w:rsidR="001A0604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   </w:t>
            </w:r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{{ </w:t>
            </w:r>
            <w:proofErr w:type="spellStart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conyuge_observaciones</w:t>
            </w:r>
            <w:proofErr w:type="spellEnd"/>
            <w:r w:rsidRPr="006456A7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}}</w:t>
            </w:r>
          </w:p>
          <w:p w:rsidR="003029EB" w:rsidRPr="006456A7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8"/>
                <w:szCs w:val="18"/>
                <w:lang w:val="es-ES"/>
              </w:rPr>
            </w:pPr>
          </w:p>
        </w:tc>
      </w:tr>
    </w:tbl>
    <w:p w:rsidR="003029EB" w:rsidRPr="006456A7" w:rsidRDefault="003029EB" w:rsidP="003029EB">
      <w:pPr>
        <w:widowControl w:val="0"/>
        <w:autoSpaceDE w:val="0"/>
        <w:autoSpaceDN w:val="0"/>
        <w:spacing w:after="0" w:line="240" w:lineRule="auto"/>
        <w:rPr>
          <w:rFonts w:eastAsia="Arial" w:cs="Arial"/>
          <w:sz w:val="16"/>
          <w:szCs w:val="16"/>
          <w:u w:val="single"/>
          <w:lang w:val="es-ES"/>
        </w:rPr>
      </w:pPr>
    </w:p>
    <w:p w:rsidR="003029EB" w:rsidRPr="003029EB" w:rsidRDefault="003029EB" w:rsidP="003029E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 w:val="0"/>
        <w:autoSpaceDN w:val="0"/>
        <w:spacing w:after="0" w:line="330" w:lineRule="atLeast"/>
        <w:rPr>
          <w:rFonts w:eastAsia="Times New Roman" w:cs="Times New Roman"/>
          <w:b/>
          <w:color w:val="0F1115"/>
          <w:sz w:val="24"/>
          <w:szCs w:val="24"/>
          <w:u w:val="single"/>
          <w:lang w:val="es-ES" w:eastAsia="es-AR"/>
        </w:rPr>
      </w:pPr>
      <w:r w:rsidRPr="003029EB">
        <w:rPr>
          <w:rFonts w:eastAsia="Times New Roman" w:cs="Times New Roman"/>
          <w:b/>
          <w:color w:val="0F1115"/>
          <w:sz w:val="24"/>
          <w:szCs w:val="24"/>
          <w:u w:val="single"/>
          <w:lang w:val="es-ES" w:eastAsia="es-AR"/>
        </w:rPr>
        <w:t>Declaro Bajo Juramento que los Mencionados a Continuación están a Mi Cargo</w:t>
      </w:r>
    </w:p>
    <w:p w:rsidR="003029EB" w:rsidRPr="006456A7" w:rsidRDefault="003029EB" w:rsidP="003029EB">
      <w:pPr>
        <w:widowControl w:val="0"/>
        <w:autoSpaceDE w:val="0"/>
        <w:autoSpaceDN w:val="0"/>
        <w:spacing w:after="0" w:line="240" w:lineRule="auto"/>
        <w:rPr>
          <w:rFonts w:eastAsia="Arial" w:cs="Arial"/>
          <w:sz w:val="16"/>
          <w:szCs w:val="16"/>
          <w:u w:val="single"/>
          <w:lang w:val="es-ES"/>
        </w:rPr>
      </w:pPr>
    </w:p>
    <w:tbl>
      <w:tblPr>
        <w:tblW w:w="11003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74"/>
        <w:gridCol w:w="974"/>
        <w:gridCol w:w="1294"/>
        <w:gridCol w:w="850"/>
        <w:gridCol w:w="668"/>
        <w:gridCol w:w="1317"/>
        <w:gridCol w:w="425"/>
        <w:gridCol w:w="567"/>
        <w:gridCol w:w="567"/>
        <w:gridCol w:w="544"/>
        <w:gridCol w:w="23"/>
      </w:tblGrid>
      <w:tr w:rsidR="003029EB" w:rsidRPr="003029EB" w:rsidTr="005E6A31">
        <w:trPr>
          <w:gridAfter w:val="1"/>
          <w:wAfter w:w="23" w:type="dxa"/>
        </w:trPr>
        <w:tc>
          <w:tcPr>
            <w:tcW w:w="10980" w:type="dxa"/>
            <w:gridSpan w:val="10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right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 xml:space="preserve">                                                                     *</w:t>
            </w: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Colocar en numeró, el grado o año de primaria o secundaria que concurre.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APELLIDO Y NOMBRE D/LOS HIJOS U OTRO FAMILIAR A CARGO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Parentesco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u w:val="single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u w:val="single"/>
                <w:lang w:val="es-ES"/>
              </w:rPr>
              <w:t>Convive con el Declarante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F.NAC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Edad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DNI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N.I.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PRI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SEC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" w:cs="Times New Roman"/>
                <w:b/>
                <w:sz w:val="12"/>
                <w:szCs w:val="12"/>
                <w:lang w:val="es-ES"/>
              </w:rPr>
            </w:pPr>
            <w:r w:rsidRPr="003029EB">
              <w:rPr>
                <w:rFonts w:eastAsia="Arial" w:cs="Times New Roman"/>
                <w:b/>
                <w:sz w:val="12"/>
                <w:szCs w:val="12"/>
                <w:lang w:val="es-ES"/>
              </w:rPr>
              <w:t>TER O UNIV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1.apellido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f1.par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1.convive}}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1.fe_nac}}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1.ed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f1.dni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f1.ni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f1.pri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f1.sec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f1.ter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2.apellido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f2.par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2.convive}}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2.fe_nac}}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2.ed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f2.dni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f2.ni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f2.pri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f2.sec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f2.ter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3.apellido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f3.par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3.convive}}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3.fe_nac}}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3.ed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f3.dni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f3.ni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f3.pri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f3.sec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f3.ter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4.apellido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f4.par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4.convive}}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4.fe_nac}}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4.ed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f4.dni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f4.ni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f4.pri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f4.sec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0"/>
                <w:szCs w:val="10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f4.ter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5.apellido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f5.par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5.convive}}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5.fe_nac}}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5.ed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tabs>
                <w:tab w:val="left" w:pos="1081"/>
              </w:tabs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f5.dni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f5.ni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f5.pri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f5.sec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f5.ter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6.apellido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f6.par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6.convive}}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6.fe_nac}}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6.ed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f6.dni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f6.ni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f6.pri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f6.sec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f6.ter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  <w:tr w:rsidR="003029EB" w:rsidRPr="003029EB" w:rsidTr="005E6A31">
        <w:tc>
          <w:tcPr>
            <w:tcW w:w="37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lang w:val="es-ES"/>
              </w:rPr>
              <w:t>7.apellido }}</w:t>
            </w:r>
          </w:p>
        </w:tc>
        <w:tc>
          <w:tcPr>
            <w:tcW w:w="97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>{{ f7.par</w:t>
            </w:r>
            <w:proofErr w:type="gramEnd"/>
            <w:r w:rsidRPr="003029EB">
              <w:rPr>
                <w:rFonts w:ascii="Arial" w:eastAsia="Arial" w:hAnsi="Arial" w:cs="Arial"/>
                <w:sz w:val="16"/>
                <w:szCs w:val="16"/>
                <w:lang w:val="es-ES"/>
              </w:rPr>
              <w:t xml:space="preserve"> }}</w:t>
            </w:r>
          </w:p>
        </w:tc>
        <w:tc>
          <w:tcPr>
            <w:tcW w:w="1294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7.convive}}</w:t>
            </w:r>
          </w:p>
        </w:tc>
        <w:tc>
          <w:tcPr>
            <w:tcW w:w="850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ascii="Arial" w:eastAsia="Arial" w:hAnsi="Arial" w:cs="Arial"/>
                <w:sz w:val="12"/>
                <w:szCs w:val="12"/>
                <w:lang w:val="es-ES"/>
              </w:rPr>
              <w:t>7.fe_nac}}</w:t>
            </w:r>
          </w:p>
        </w:tc>
        <w:tc>
          <w:tcPr>
            <w:tcW w:w="668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f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7.ed }}</w:t>
            </w:r>
          </w:p>
        </w:tc>
        <w:tc>
          <w:tcPr>
            <w:tcW w:w="131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{{ f7.dni</w:t>
            </w:r>
            <w:proofErr w:type="gramEnd"/>
            <w:r w:rsidRPr="003029EB">
              <w:rPr>
                <w:rFonts w:eastAsia="Arial" w:cs="Times New Roman"/>
                <w:sz w:val="16"/>
                <w:szCs w:val="16"/>
                <w:lang w:val="es-ES"/>
              </w:rPr>
              <w:t>}}</w:t>
            </w:r>
          </w:p>
        </w:tc>
        <w:tc>
          <w:tcPr>
            <w:tcW w:w="425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f7.ni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f7.pri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f7.sec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</w:t>
            </w:r>
            <w:r w:rsidRPr="003029EB">
              <w:rPr>
                <w:rFonts w:eastAsia="Times New Roman" w:cs="Times New Roman"/>
                <w:sz w:val="10"/>
                <w:szCs w:val="10"/>
                <w:lang w:val="es-ES" w:eastAsia="es-ES"/>
              </w:rPr>
              <w:t>}}</w:t>
            </w:r>
          </w:p>
        </w:tc>
        <w:tc>
          <w:tcPr>
            <w:tcW w:w="567" w:type="dxa"/>
            <w:gridSpan w:val="2"/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6"/>
                <w:szCs w:val="16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>{{ f7.ter</w:t>
            </w:r>
            <w:proofErr w:type="gramEnd"/>
            <w:r w:rsidRPr="003029EB">
              <w:rPr>
                <w:rFonts w:eastAsia="Arial" w:cs="Times New Roman"/>
                <w:sz w:val="10"/>
                <w:szCs w:val="10"/>
                <w:lang w:val="es-ES"/>
              </w:rPr>
              <w:t xml:space="preserve"> }}</w:t>
            </w:r>
          </w:p>
        </w:tc>
      </w:tr>
    </w:tbl>
    <w:p w:rsidR="003029EB" w:rsidRPr="005B68DB" w:rsidRDefault="003029EB" w:rsidP="003029EB">
      <w:pPr>
        <w:widowControl w:val="0"/>
        <w:autoSpaceDE w:val="0"/>
        <w:autoSpaceDN w:val="0"/>
        <w:spacing w:after="0" w:line="240" w:lineRule="auto"/>
        <w:jc w:val="both"/>
        <w:rPr>
          <w:rFonts w:eastAsia="Arial" w:cs="Times New Roman"/>
          <w:sz w:val="16"/>
          <w:szCs w:val="16"/>
          <w:lang w:val="es-ES"/>
        </w:rPr>
      </w:pPr>
    </w:p>
    <w:p w:rsidR="003029EB" w:rsidRPr="005B68DB" w:rsidRDefault="003029EB" w:rsidP="003029EB">
      <w:pPr>
        <w:widowControl w:val="0"/>
        <w:autoSpaceDE w:val="0"/>
        <w:autoSpaceDN w:val="0"/>
        <w:spacing w:after="0" w:line="240" w:lineRule="auto"/>
        <w:ind w:left="-1080" w:right="474" w:firstLine="229"/>
        <w:jc w:val="both"/>
        <w:rPr>
          <w:rFonts w:eastAsia="Arial" w:cs="Arial"/>
          <w:sz w:val="16"/>
          <w:szCs w:val="16"/>
          <w:u w:val="single"/>
          <w:lang w:val="es-ES"/>
        </w:rPr>
      </w:pPr>
      <w:r w:rsidRPr="005B68DB">
        <w:rPr>
          <w:rFonts w:eastAsia="Arial" w:cs="Arial"/>
          <w:sz w:val="16"/>
          <w:szCs w:val="16"/>
          <w:lang w:val="es-ES"/>
        </w:rPr>
        <w:t xml:space="preserve">ME NOTIFICO QUE EN EL CASO DE CONCURRIR MIS HIJOS A ESTABLECIMIENTOS EDUCATIVOS QUE ORIGINEN EL PAGO DE ASIGNACIONES POR ESCOLARIDAD, PRESENTARÉ AL INICIAR Y AL FINALIZAR EL AÑO LECTIVO LOS CERTIFICADOS CORRSPONDIENTES: </w:t>
      </w:r>
      <w:r w:rsidRPr="005B68DB">
        <w:rPr>
          <w:rFonts w:eastAsia="Arial" w:cs="Arial"/>
          <w:b/>
          <w:sz w:val="16"/>
          <w:szCs w:val="16"/>
          <w:u w:val="single"/>
          <w:lang w:val="es-ES"/>
        </w:rPr>
        <w:t xml:space="preserve">ME COMPROMETO A COMUNICAR DE INMEDIATO A LA DIRECCIÓN DE PERSONAL DEL HCD LAS VARIANTES QUE SE PRODUZCAN Y MANTENDRÉ PERMANENTEMENTE ACTUALIZADA LA PRESENTE DECLARACIÓN </w:t>
      </w:r>
      <w:proofErr w:type="gramStart"/>
      <w:r w:rsidRPr="005B68DB">
        <w:rPr>
          <w:rFonts w:eastAsia="Arial" w:cs="Arial"/>
          <w:b/>
          <w:sz w:val="16"/>
          <w:szCs w:val="16"/>
          <w:u w:val="single"/>
          <w:lang w:val="es-ES"/>
        </w:rPr>
        <w:t>JURADA</w:t>
      </w:r>
      <w:r w:rsidRPr="005B68DB">
        <w:rPr>
          <w:rFonts w:eastAsia="Arial" w:cs="Arial"/>
          <w:sz w:val="16"/>
          <w:szCs w:val="16"/>
          <w:u w:val="single"/>
          <w:lang w:val="es-ES"/>
        </w:rPr>
        <w:t>.-</w:t>
      </w:r>
      <w:proofErr w:type="gramEnd"/>
    </w:p>
    <w:p w:rsidR="005B68DB" w:rsidRPr="005B68DB" w:rsidRDefault="005B68DB" w:rsidP="003029EB">
      <w:pPr>
        <w:widowControl w:val="0"/>
        <w:autoSpaceDE w:val="0"/>
        <w:autoSpaceDN w:val="0"/>
        <w:spacing w:after="0" w:line="240" w:lineRule="auto"/>
        <w:jc w:val="both"/>
        <w:rPr>
          <w:rFonts w:eastAsia="Arial" w:cs="Arial"/>
          <w:sz w:val="16"/>
          <w:szCs w:val="16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1080"/>
        <w:jc w:val="both"/>
        <w:outlineLvl w:val="0"/>
        <w:rPr>
          <w:rFonts w:eastAsia="Arial" w:cs="Arial"/>
          <w:sz w:val="18"/>
          <w:szCs w:val="18"/>
          <w:lang w:val="es-ES"/>
        </w:rPr>
      </w:pPr>
      <w:r w:rsidRPr="003029EB">
        <w:rPr>
          <w:rFonts w:eastAsia="Arial" w:cs="Arial"/>
          <w:b/>
          <w:sz w:val="18"/>
          <w:szCs w:val="18"/>
          <w:lang w:val="es-ES"/>
        </w:rPr>
        <w:t>LUGAR Y FECHA</w:t>
      </w:r>
      <w:r w:rsidRPr="003029EB">
        <w:rPr>
          <w:rFonts w:eastAsia="Arial" w:cs="Arial"/>
          <w:sz w:val="18"/>
          <w:szCs w:val="18"/>
          <w:lang w:val="es-ES"/>
        </w:rPr>
        <w:t xml:space="preserve">: </w:t>
      </w:r>
      <w:r w:rsidRPr="003029EB">
        <w:rPr>
          <w:rFonts w:ascii="Liberation Serif" w:eastAsia="Arial" w:hAnsi="Liberation Serif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7699C" wp14:editId="171B43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6" name="Rectángulo 506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DB29D" id="Rectángulo 506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H5QU0l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="005B68DB">
        <w:rPr>
          <w:rFonts w:eastAsia="Arial" w:cs="Arial"/>
          <w:sz w:val="18"/>
          <w:szCs w:val="18"/>
          <w:lang w:val="es-ES"/>
        </w:rPr>
        <w:t xml:space="preserve"> </w:t>
      </w:r>
      <w:proofErr w:type="gramStart"/>
      <w:r w:rsidR="005B68DB">
        <w:rPr>
          <w:rFonts w:eastAsia="Arial" w:cs="Arial"/>
          <w:sz w:val="18"/>
          <w:szCs w:val="18"/>
          <w:lang w:val="es-ES"/>
        </w:rPr>
        <w:t xml:space="preserve">  </w:t>
      </w:r>
      <w:r w:rsidRPr="003029EB">
        <w:rPr>
          <w:rFonts w:ascii="Arial" w:eastAsia="Arial" w:hAnsi="Arial" w:cs="Arial"/>
          <w:lang w:val="es-ES"/>
        </w:rPr>
        <w:t xml:space="preserve"> {</w:t>
      </w:r>
      <w:proofErr w:type="gramEnd"/>
      <w:r w:rsidRPr="003029EB">
        <w:rPr>
          <w:rFonts w:ascii="Arial" w:eastAsia="Arial" w:hAnsi="Arial" w:cs="Arial"/>
          <w:lang w:val="es-ES"/>
        </w:rPr>
        <w:t xml:space="preserve">{ </w:t>
      </w:r>
      <w:proofErr w:type="spellStart"/>
      <w:r w:rsidRPr="003029EB">
        <w:rPr>
          <w:rFonts w:ascii="Arial" w:eastAsia="Arial" w:hAnsi="Arial" w:cs="Arial"/>
          <w:lang w:val="es-ES"/>
        </w:rPr>
        <w:t>lugar_declaracion</w:t>
      </w:r>
      <w:proofErr w:type="spellEnd"/>
      <w:r w:rsidRPr="003029EB">
        <w:rPr>
          <w:rFonts w:ascii="Arial" w:eastAsia="Arial" w:hAnsi="Arial" w:cs="Arial"/>
          <w:lang w:val="es-ES"/>
        </w:rPr>
        <w:t xml:space="preserve"> }}</w:t>
      </w:r>
      <w:r w:rsidRPr="003029EB">
        <w:rPr>
          <w:rFonts w:eastAsia="Arial" w:cs="Arial"/>
          <w:sz w:val="18"/>
          <w:szCs w:val="18"/>
          <w:lang w:val="es-ES"/>
        </w:rPr>
        <w:t>;</w:t>
      </w:r>
      <w:r w:rsidRPr="003029EB">
        <w:rPr>
          <w:rFonts w:ascii="Liberation Serif" w:eastAsia="Arial" w:hAnsi="Liberation Serif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F8E6A2" wp14:editId="66B48E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5" name="Rectángulo 505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515BE" id="Rectángulo 505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CvK/Ax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="001A0604">
        <w:rPr>
          <w:rFonts w:eastAsia="Arial" w:cs="Arial"/>
          <w:sz w:val="18"/>
          <w:szCs w:val="18"/>
          <w:lang w:val="es-ES"/>
        </w:rPr>
        <w:t xml:space="preserve">      </w:t>
      </w:r>
      <w:r w:rsidRPr="003029EB">
        <w:rPr>
          <w:rFonts w:ascii="Arial" w:eastAsia="Arial" w:hAnsi="Arial" w:cs="Arial"/>
          <w:lang w:val="es-ES"/>
        </w:rPr>
        <w:t xml:space="preserve">{{ </w:t>
      </w:r>
      <w:proofErr w:type="spellStart"/>
      <w:r w:rsidRPr="003029EB">
        <w:rPr>
          <w:rFonts w:ascii="Arial" w:eastAsia="Arial" w:hAnsi="Arial" w:cs="Arial"/>
          <w:lang w:val="es-ES"/>
        </w:rPr>
        <w:t>fecha_declaracion</w:t>
      </w:r>
      <w:proofErr w:type="spellEnd"/>
      <w:r w:rsidRPr="003029EB">
        <w:rPr>
          <w:rFonts w:ascii="Arial" w:eastAsia="Arial" w:hAnsi="Arial" w:cs="Arial"/>
          <w:lang w:val="es-ES"/>
        </w:rPr>
        <w:t xml:space="preserve"> }}</w:t>
      </w:r>
    </w:p>
    <w:p w:rsidR="003029EB" w:rsidRPr="003029EB" w:rsidRDefault="003029EB" w:rsidP="005B68DB">
      <w:pPr>
        <w:widowControl w:val="0"/>
        <w:autoSpaceDE w:val="0"/>
        <w:autoSpaceDN w:val="0"/>
        <w:spacing w:after="120" w:line="240" w:lineRule="auto"/>
        <w:jc w:val="both"/>
        <w:rPr>
          <w:rFonts w:eastAsia="Arial" w:cs="Arial"/>
          <w:sz w:val="18"/>
          <w:szCs w:val="18"/>
          <w:lang w:val="es-ES"/>
        </w:rPr>
      </w:pPr>
    </w:p>
    <w:p w:rsidR="003029EB" w:rsidRPr="003029EB" w:rsidRDefault="003029EB" w:rsidP="001729B2">
      <w:pPr>
        <w:widowControl w:val="0"/>
        <w:autoSpaceDE w:val="0"/>
        <w:autoSpaceDN w:val="0"/>
        <w:spacing w:after="0" w:line="240" w:lineRule="auto"/>
        <w:ind w:left="-720" w:firstLine="360"/>
        <w:jc w:val="both"/>
        <w:rPr>
          <w:rFonts w:eastAsia="Arial" w:cs="Arial"/>
          <w:sz w:val="18"/>
          <w:szCs w:val="18"/>
          <w:lang w:val="es-ES"/>
        </w:rPr>
      </w:pPr>
      <w:r w:rsidRPr="003029EB">
        <w:rPr>
          <w:rFonts w:ascii="Liberation Serif" w:eastAsia="Arial" w:hAnsi="Liberation Serif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04553" wp14:editId="4C0059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4" name="Rectángulo 50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ECF5D" id="Rectángulo 504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Ce+toZ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bookmarkStart w:id="0" w:name="_Hlk223243818"/>
      <w:proofErr w:type="gramStart"/>
      <w:r w:rsidRPr="003029EB">
        <w:rPr>
          <w:rFonts w:ascii="Arial" w:eastAsia="Arial" w:hAnsi="Arial" w:cs="Arial"/>
          <w:lang w:val="es-ES"/>
        </w:rPr>
        <w:t xml:space="preserve">{{ </w:t>
      </w:r>
      <w:proofErr w:type="spellStart"/>
      <w:r w:rsidRPr="003029EB">
        <w:rPr>
          <w:rFonts w:ascii="Arial" w:eastAsia="Arial" w:hAnsi="Arial" w:cs="Arial"/>
          <w:lang w:val="es-ES"/>
        </w:rPr>
        <w:t>sello</w:t>
      </w:r>
      <w:proofErr w:type="gramEnd"/>
      <w:r w:rsidRPr="003029EB">
        <w:rPr>
          <w:rFonts w:ascii="Arial" w:eastAsia="Arial" w:hAnsi="Arial" w:cs="Arial"/>
          <w:lang w:val="es-ES"/>
        </w:rPr>
        <w:t>_firma_director</w:t>
      </w:r>
      <w:proofErr w:type="spellEnd"/>
      <w:r w:rsidRPr="003029EB">
        <w:rPr>
          <w:rFonts w:ascii="Arial" w:eastAsia="Arial" w:hAnsi="Arial" w:cs="Arial"/>
          <w:lang w:val="es-ES"/>
        </w:rPr>
        <w:t xml:space="preserve"> }}</w:t>
      </w:r>
      <w:bookmarkStart w:id="1" w:name="_Hlk223243827"/>
      <w:bookmarkEnd w:id="0"/>
      <w:r w:rsidRPr="003029EB">
        <w:rPr>
          <w:rFonts w:ascii="Liberation Serif" w:eastAsia="Arial" w:hAnsi="Liberation Serif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7BD646" wp14:editId="5DD812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3" name="Rectángulo 50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B8059" id="Rectángulo 503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IH+o4d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="001729B2">
        <w:rPr>
          <w:rFonts w:ascii="Arial" w:eastAsia="Arial" w:hAnsi="Arial" w:cs="Arial"/>
          <w:lang w:val="es-ES"/>
        </w:rPr>
        <w:tab/>
      </w:r>
      <w:r w:rsidR="001729B2">
        <w:rPr>
          <w:rFonts w:ascii="Arial" w:eastAsia="Arial" w:hAnsi="Arial" w:cs="Arial"/>
          <w:lang w:val="es-ES"/>
        </w:rPr>
        <w:tab/>
      </w:r>
      <w:r w:rsidR="001729B2">
        <w:rPr>
          <w:rFonts w:ascii="Arial" w:eastAsia="Arial" w:hAnsi="Arial" w:cs="Arial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 xml:space="preserve"> </w:t>
      </w:r>
      <w:r w:rsidRPr="003029EB">
        <w:rPr>
          <w:rFonts w:ascii="Arial" w:eastAsia="Arial" w:hAnsi="Arial" w:cs="Arial"/>
          <w:lang w:val="es-ES"/>
        </w:rPr>
        <w:t xml:space="preserve">{{ </w:t>
      </w:r>
      <w:proofErr w:type="spellStart"/>
      <w:r w:rsidRPr="003029EB">
        <w:rPr>
          <w:rFonts w:ascii="Arial" w:eastAsia="Arial" w:hAnsi="Arial" w:cs="Arial"/>
          <w:lang w:val="es-ES"/>
        </w:rPr>
        <w:t>sello_organismo</w:t>
      </w:r>
      <w:proofErr w:type="spellEnd"/>
      <w:r w:rsidRPr="003029EB">
        <w:rPr>
          <w:rFonts w:ascii="Arial" w:eastAsia="Arial" w:hAnsi="Arial" w:cs="Arial"/>
          <w:lang w:val="es-ES"/>
        </w:rPr>
        <w:t xml:space="preserve"> }}</w:t>
      </w:r>
      <w:bookmarkEnd w:id="1"/>
      <w:r w:rsidRPr="003029EB">
        <w:rPr>
          <w:rFonts w:ascii="Liberation Serif" w:eastAsia="Arial" w:hAnsi="Liberation Serif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41CEE9" wp14:editId="08ABA5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2" name="Rectángulo 50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D50E2" id="Rectángulo 502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I2K6Q1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Pr="003029EB">
        <w:rPr>
          <w:rFonts w:eastAsia="Arial" w:cs="Arial"/>
          <w:sz w:val="18"/>
          <w:szCs w:val="18"/>
          <w:lang w:val="es-ES"/>
        </w:rPr>
        <w:t xml:space="preserve"> </w:t>
      </w:r>
      <w:r w:rsidR="001729B2">
        <w:rPr>
          <w:rFonts w:eastAsia="Arial" w:cs="Arial"/>
          <w:sz w:val="18"/>
          <w:szCs w:val="18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ab/>
      </w:r>
      <w:r w:rsidRPr="003029EB">
        <w:rPr>
          <w:rFonts w:ascii="Arial" w:eastAsia="Arial" w:hAnsi="Arial" w:cs="Arial"/>
          <w:lang w:val="es-ES"/>
        </w:rPr>
        <w:t xml:space="preserve">{{ </w:t>
      </w:r>
      <w:proofErr w:type="spellStart"/>
      <w:r w:rsidRPr="003029EB">
        <w:rPr>
          <w:rFonts w:ascii="Arial" w:eastAsia="Arial" w:hAnsi="Arial" w:cs="Arial"/>
          <w:lang w:val="es-ES"/>
        </w:rPr>
        <w:t>firma_agente</w:t>
      </w:r>
      <w:proofErr w:type="spellEnd"/>
      <w:r w:rsidRPr="003029EB">
        <w:rPr>
          <w:rFonts w:ascii="Arial" w:eastAsia="Arial" w:hAnsi="Arial" w:cs="Arial"/>
          <w:lang w:val="es-ES"/>
        </w:rPr>
        <w:t xml:space="preserve"> }}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360"/>
        <w:jc w:val="both"/>
        <w:rPr>
          <w:rFonts w:eastAsia="Arial" w:cs="Arial"/>
          <w:sz w:val="18"/>
          <w:szCs w:val="18"/>
          <w:lang w:val="es-ES"/>
        </w:rPr>
      </w:pPr>
      <w:r w:rsidRPr="003029EB">
        <w:rPr>
          <w:rFonts w:eastAsia="Arial" w:cs="Arial"/>
          <w:sz w:val="18"/>
          <w:szCs w:val="18"/>
          <w:lang w:val="es-ES"/>
        </w:rPr>
        <w:t xml:space="preserve">SELLO Y FIRMA DEL ORGANISMO </w:t>
      </w:r>
      <w:r w:rsidR="001729B2">
        <w:rPr>
          <w:rFonts w:eastAsia="Arial" w:cs="Arial"/>
          <w:sz w:val="18"/>
          <w:szCs w:val="18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ab/>
      </w:r>
      <w:r w:rsidRPr="003029EB">
        <w:rPr>
          <w:rFonts w:eastAsia="Arial" w:cs="Arial"/>
          <w:sz w:val="18"/>
          <w:szCs w:val="18"/>
          <w:lang w:val="es-ES"/>
        </w:rPr>
        <w:t xml:space="preserve">SELLO DEL ORGANISMO </w:t>
      </w:r>
      <w:r w:rsidR="001729B2">
        <w:rPr>
          <w:rFonts w:eastAsia="Arial" w:cs="Arial"/>
          <w:sz w:val="18"/>
          <w:szCs w:val="18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ab/>
      </w:r>
      <w:r w:rsidR="001729B2">
        <w:rPr>
          <w:rFonts w:eastAsia="Arial" w:cs="Arial"/>
          <w:sz w:val="18"/>
          <w:szCs w:val="18"/>
          <w:lang w:val="es-ES"/>
        </w:rPr>
        <w:tab/>
      </w:r>
      <w:r w:rsidRPr="003029EB">
        <w:rPr>
          <w:rFonts w:eastAsia="Arial" w:cs="Arial"/>
          <w:sz w:val="18"/>
          <w:szCs w:val="18"/>
          <w:lang w:val="es-ES"/>
        </w:rPr>
        <w:t>FIRMA DEL AGENTE</w:t>
      </w:r>
    </w:p>
    <w:p w:rsidR="003029EB" w:rsidRPr="003029EB" w:rsidRDefault="001A0604" w:rsidP="001A0604">
      <w:pPr>
        <w:rPr>
          <w:rFonts w:eastAsia="Arial" w:cs="Arial"/>
          <w:sz w:val="18"/>
          <w:szCs w:val="18"/>
          <w:lang w:val="es-ES"/>
        </w:rPr>
      </w:pPr>
      <w:r>
        <w:rPr>
          <w:rFonts w:eastAsia="Arial" w:cs="Arial"/>
          <w:sz w:val="18"/>
          <w:szCs w:val="18"/>
          <w:lang w:val="es-ES"/>
        </w:rPr>
        <w:br w:type="page"/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1080" w:right="474"/>
        <w:jc w:val="both"/>
        <w:rPr>
          <w:rFonts w:eastAsia="Arial" w:cs="Arial"/>
          <w:sz w:val="18"/>
          <w:szCs w:val="18"/>
          <w:lang w:val="es-ES"/>
        </w:rPr>
      </w:pPr>
      <w:r w:rsidRPr="003029EB">
        <w:rPr>
          <w:rFonts w:eastAsia="Arial" w:cs="Arial"/>
          <w:sz w:val="18"/>
          <w:szCs w:val="18"/>
          <w:lang w:val="es-ES"/>
        </w:rPr>
        <w:lastRenderedPageBreak/>
        <w:t>NOTA: la demostración de la existencia de los cargos denunciados debe efectuarse exhibiendo original de: TITULOS, PARTIDAS DE MATRIMONIO y NACIMIENTO DE LOS HIJOS y entregando fotocopias de las mismas que quedaran en poder de la DIRECCIÓN DE PERSONAL del H.C.D. Posadas. -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1080"/>
        <w:jc w:val="both"/>
        <w:rPr>
          <w:rFonts w:eastAsia="Arial" w:cs="Arial"/>
          <w:sz w:val="18"/>
          <w:szCs w:val="18"/>
          <w:lang w:val="es-ES"/>
        </w:rPr>
      </w:pPr>
    </w:p>
    <w:tbl>
      <w:tblPr>
        <w:tblW w:w="10632" w:type="dxa"/>
        <w:tblInd w:w="-454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3029EB" w:rsidRPr="003029EB" w:rsidTr="005E6A31">
        <w:trPr>
          <w:trHeight w:val="1430"/>
        </w:trPr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before="120" w:after="0" w:line="360" w:lineRule="auto"/>
              <w:jc w:val="center"/>
              <w:rPr>
                <w:rFonts w:ascii="Arial" w:eastAsia="Arial" w:hAnsi="Arial" w:cs="Arial"/>
                <w:b/>
                <w:i/>
                <w:sz w:val="28"/>
                <w:szCs w:val="28"/>
                <w:lang w:val="es-ES"/>
              </w:rPr>
            </w:pPr>
            <w:r w:rsidRPr="003029EB">
              <w:rPr>
                <w:rFonts w:ascii="Arial" w:eastAsia="Arial" w:hAnsi="Arial" w:cs="Arial"/>
                <w:b/>
                <w:i/>
                <w:sz w:val="28"/>
                <w:szCs w:val="28"/>
                <w:lang w:val="es-ES"/>
              </w:rPr>
              <w:t>HONORABLE CONCEJO DELIBERANTE</w:t>
            </w:r>
          </w:p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eastAsia="Arial" w:hAnsi="Arial" w:cs="Arial"/>
                <w:b/>
                <w:i/>
                <w:sz w:val="28"/>
                <w:szCs w:val="28"/>
                <w:lang w:val="es-ES"/>
              </w:rPr>
            </w:pPr>
            <w:r w:rsidRPr="003029EB">
              <w:rPr>
                <w:rFonts w:ascii="Arial" w:eastAsia="Arial" w:hAnsi="Arial" w:cs="Arial"/>
                <w:b/>
                <w:i/>
                <w:sz w:val="28"/>
                <w:szCs w:val="28"/>
                <w:lang w:val="es-ES"/>
              </w:rPr>
              <w:t>DE LA CIUDAD DE POSADAS</w:t>
            </w:r>
          </w:p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eastAsia="Arial" w:hAnsi="Arial" w:cs="Arial"/>
                <w:lang w:val="es-ES"/>
              </w:rPr>
            </w:pPr>
            <w:r w:rsidRPr="003029EB">
              <w:rPr>
                <w:rFonts w:ascii="Arial" w:eastAsia="Arial" w:hAnsi="Arial" w:cs="Arial"/>
                <w:b/>
                <w:i/>
                <w:sz w:val="28"/>
                <w:szCs w:val="28"/>
                <w:lang w:val="es-ES"/>
              </w:rPr>
              <w:t>DIRECCIÓN DE PERSONAL</w:t>
            </w:r>
          </w:p>
        </w:tc>
      </w:tr>
    </w:tbl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sz w:val="16"/>
          <w:szCs w:val="16"/>
          <w:lang w:val="es-ES"/>
        </w:rPr>
      </w:pPr>
    </w:p>
    <w:tbl>
      <w:tblPr>
        <w:tblW w:w="10761" w:type="dxa"/>
        <w:tblInd w:w="-454" w:type="dxa"/>
        <w:tblLayout w:type="fixed"/>
        <w:tblLook w:val="0000" w:firstRow="0" w:lastRow="0" w:firstColumn="0" w:lastColumn="0" w:noHBand="0" w:noVBand="0"/>
      </w:tblPr>
      <w:tblGrid>
        <w:gridCol w:w="3544"/>
        <w:gridCol w:w="1223"/>
        <w:gridCol w:w="921"/>
        <w:gridCol w:w="1219"/>
        <w:gridCol w:w="1221"/>
        <w:gridCol w:w="2633"/>
      </w:tblGrid>
      <w:tr w:rsidR="003029EB" w:rsidRPr="003029EB" w:rsidTr="005E6A31">
        <w:trPr>
          <w:trHeight w:val="280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Nombre y Apellido de Padres y Hermanos.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Parentesco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Convive con los padres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 xml:space="preserve">F. </w:t>
            </w:r>
            <w:proofErr w:type="spellStart"/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Nac</w:t>
            </w:r>
            <w:proofErr w:type="spellEnd"/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.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DNI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b/>
                <w:sz w:val="16"/>
                <w:szCs w:val="16"/>
                <w:lang w:val="es-ES"/>
              </w:rPr>
            </w:pPr>
            <w:r w:rsidRPr="003029EB">
              <w:rPr>
                <w:rFonts w:eastAsia="Arial" w:cs="Times New Roman"/>
                <w:b/>
                <w:sz w:val="16"/>
                <w:szCs w:val="16"/>
                <w:lang w:val="es-ES"/>
              </w:rPr>
              <w:t>Observación: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_1_observacion }}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_2_observacion }}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_3_observacion }}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_4_observacion }}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_5_observacion }}</w:t>
            </w:r>
          </w:p>
        </w:tc>
      </w:tr>
      <w:tr w:rsidR="003029EB" w:rsidRPr="003029EB" w:rsidTr="005E6A31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_6_apellido }}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_6_parentesco }}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_6_convive }}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_6_fecha_nac }}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_6_dni }}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EB" w:rsidRPr="003029EB" w:rsidRDefault="003029EB" w:rsidP="003029EB">
            <w:pPr>
              <w:widowControl w:val="0"/>
              <w:autoSpaceDE w:val="0"/>
              <w:autoSpaceDN w:val="0"/>
              <w:spacing w:after="0" w:line="240" w:lineRule="auto"/>
              <w:rPr>
                <w:rFonts w:eastAsia="Arial" w:cs="Times New Roman"/>
                <w:sz w:val="12"/>
                <w:szCs w:val="12"/>
                <w:lang w:val="es-ES"/>
              </w:rPr>
            </w:pPr>
            <w:proofErr w:type="gramStart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{{ ph</w:t>
            </w:r>
            <w:proofErr w:type="gramEnd"/>
            <w:r w:rsidRPr="003029EB">
              <w:rPr>
                <w:rFonts w:eastAsia="Arial" w:cs="Times New Roman"/>
                <w:sz w:val="12"/>
                <w:szCs w:val="12"/>
                <w:lang w:val="es-ES"/>
              </w:rPr>
              <w:t>_6_observacion }}</w:t>
            </w:r>
          </w:p>
        </w:tc>
      </w:tr>
    </w:tbl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sz w:val="16"/>
          <w:szCs w:val="16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center"/>
        <w:outlineLvl w:val="0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ANEXO A DECLARACIÓN JURADA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center"/>
        <w:rPr>
          <w:rFonts w:ascii="Arial" w:eastAsia="Arial" w:hAnsi="Arial" w:cs="Arial"/>
          <w:b/>
          <w:i/>
          <w:sz w:val="20"/>
          <w:szCs w:val="20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Declaro bajo juramento de ley</w:t>
      </w:r>
      <w:r w:rsidRPr="003029EB">
        <w:rPr>
          <w:rFonts w:ascii="Arial" w:eastAsia="Arial" w:hAnsi="Arial" w:cs="Arial"/>
          <w:sz w:val="20"/>
          <w:szCs w:val="20"/>
          <w:lang w:val="es-ES"/>
        </w:rPr>
        <w:t xml:space="preserve">, </w:t>
      </w:r>
      <w:r w:rsidRPr="003029EB">
        <w:rPr>
          <w:rFonts w:ascii="Arial" w:eastAsia="Arial" w:hAnsi="Arial" w:cs="Arial"/>
          <w:b/>
          <w:sz w:val="20"/>
          <w:szCs w:val="20"/>
          <w:lang w:val="es-ES"/>
        </w:rPr>
        <w:t>que expresamente reconozco y no me comprende las limitaciones y prohibiciones contenidas en el</w:t>
      </w:r>
      <w:r w:rsidRPr="003029EB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Artículo 11 Inciso m) Apartado 1) del Estatuto del Empleado Municipal Ordenanza XI- </w:t>
      </w:r>
      <w:proofErr w:type="spellStart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N°</w:t>
      </w:r>
      <w:proofErr w:type="spellEnd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 15 (</w:t>
      </w:r>
      <w:r w:rsidRPr="003029EB">
        <w:rPr>
          <w:rFonts w:ascii="Arial" w:eastAsia="Arial" w:hAnsi="Arial" w:cs="Arial"/>
          <w:i/>
          <w:sz w:val="20"/>
          <w:szCs w:val="20"/>
          <w:lang w:val="es-ES"/>
        </w:rPr>
        <w:t xml:space="preserve">antes </w:t>
      </w: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Ordenanza </w:t>
      </w:r>
      <w:proofErr w:type="spellStart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Nº</w:t>
      </w:r>
      <w:proofErr w:type="spellEnd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: 1059/03) y el Artículo 1º de la Ley Provincial </w:t>
      </w:r>
      <w:proofErr w:type="spellStart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Nº</w:t>
      </w:r>
      <w:proofErr w:type="spellEnd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: 3.200</w:t>
      </w:r>
      <w:r w:rsidRPr="003029EB">
        <w:rPr>
          <w:rFonts w:ascii="Arial" w:eastAsia="Arial" w:hAnsi="Arial" w:cs="Arial"/>
          <w:b/>
          <w:sz w:val="20"/>
          <w:szCs w:val="20"/>
          <w:lang w:val="es-ES"/>
        </w:rPr>
        <w:t xml:space="preserve"> </w:t>
      </w:r>
      <w:r w:rsidRPr="003029EB">
        <w:rPr>
          <w:rFonts w:ascii="Arial" w:eastAsia="Arial" w:hAnsi="Arial" w:cs="Arial"/>
          <w:sz w:val="20"/>
          <w:szCs w:val="20"/>
          <w:lang w:val="es-ES"/>
        </w:rPr>
        <w:t>que textualmente dicen: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ind w:left="-540"/>
        <w:jc w:val="both"/>
        <w:outlineLvl w:val="0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ESTATUTO DEL EMPLEADO MUNICIPAL – CAPITULO III – INCISO m) – APARTADO 1):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sz w:val="20"/>
          <w:szCs w:val="20"/>
          <w:lang w:val="es-ES"/>
        </w:rPr>
        <w:t>Los Empleados Públicos están obligados a declarar bajo Juramento:</w:t>
      </w:r>
      <w:r w:rsidRPr="003029EB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r w:rsidRPr="003029EB">
        <w:rPr>
          <w:rFonts w:ascii="Arial" w:eastAsia="Arial" w:hAnsi="Arial" w:cs="Arial"/>
          <w:i/>
          <w:sz w:val="20"/>
          <w:szCs w:val="20"/>
          <w:lang w:val="es-ES"/>
        </w:rPr>
        <w:t>“</w:t>
      </w: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Su situación patrimonial y modificaciones posteriores en el tiempo y forma que prescriben la Carta Orgánica y su reglamentación, proporcionando los informes y documentos que al respecto lo requieran. -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La nómina de familiares a cargo, y comunicar dentro del plazo de quince (15) días de producido el cambio de estado civil o variantes de carácter familiar, acompañando la documentación correspondiente. -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Sus actividades fuera y dentro de la Administración Pública Provincial y Nacional, si posee otros ingresos a través de empleo de la Administración Pública, a fin de establecer si son compatibles con sus funciones en los términos del presente Estatuto</w:t>
      </w:r>
      <w:proofErr w:type="gramStart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”.-</w:t>
      </w:r>
      <w:proofErr w:type="gramEnd"/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outlineLvl w:val="0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LEY PROVINCIAL </w:t>
      </w:r>
      <w:proofErr w:type="spellStart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Nº</w:t>
      </w:r>
      <w:proofErr w:type="spellEnd"/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 3.200 Artículo 1º: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4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“No podrá acumularse en una misma persona, </w:t>
      </w:r>
      <w:r w:rsidRPr="003029EB">
        <w:rPr>
          <w:rFonts w:ascii="Arial" w:eastAsia="Arial" w:hAnsi="Arial" w:cs="Arial"/>
          <w:b/>
          <w:sz w:val="20"/>
          <w:szCs w:val="20"/>
          <w:lang w:val="es-ES"/>
        </w:rPr>
        <w:t>dos o más empleos así sean de la Administración Nacional, Provincial o Municipal, estando</w:t>
      </w:r>
      <w:r w:rsidRPr="003029EB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comprendidos en la prohibición:</w:t>
      </w:r>
    </w:p>
    <w:p w:rsidR="003029EB" w:rsidRPr="003029EB" w:rsidRDefault="003029EB" w:rsidP="003029EB">
      <w:pPr>
        <w:widowControl w:val="0"/>
        <w:numPr>
          <w:ilvl w:val="0"/>
          <w:numId w:val="10"/>
        </w:numPr>
        <w:suppressAutoHyphens/>
        <w:autoSpaceDE w:val="0"/>
        <w:autoSpaceDN w:val="0"/>
        <w:spacing w:before="240" w:after="0" w:line="240" w:lineRule="auto"/>
        <w:ind w:left="36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Los empleados y funcionarios de todas las categorías y niveles;</w:t>
      </w:r>
    </w:p>
    <w:p w:rsidR="003029EB" w:rsidRPr="003029EB" w:rsidRDefault="003029EB" w:rsidP="003029EB">
      <w:pPr>
        <w:widowControl w:val="0"/>
        <w:numPr>
          <w:ilvl w:val="0"/>
          <w:numId w:val="10"/>
        </w:numPr>
        <w:suppressAutoHyphens/>
        <w:autoSpaceDE w:val="0"/>
        <w:autoSpaceDN w:val="0"/>
        <w:spacing w:before="240" w:after="0" w:line="240" w:lineRule="auto"/>
        <w:ind w:left="36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Los que se desempeñan en cualquiera de los Poderes del Estado, Organismos de la Constitución, Organismos Descentralizados o Autárquicos, Sociedades con Participación Accionaría Mayoritaria del Estado, Economía Mixta, o Sociedades con Participación Accionaria Mayoritaria del Estado Nacional y/o Provincial;</w:t>
      </w:r>
    </w:p>
    <w:p w:rsidR="003029EB" w:rsidRPr="003029EB" w:rsidRDefault="003029EB" w:rsidP="003029EB">
      <w:pPr>
        <w:widowControl w:val="0"/>
        <w:numPr>
          <w:ilvl w:val="0"/>
          <w:numId w:val="10"/>
        </w:numPr>
        <w:suppressAutoHyphens/>
        <w:autoSpaceDE w:val="0"/>
        <w:autoSpaceDN w:val="0"/>
        <w:spacing w:before="240" w:after="0" w:line="240" w:lineRule="auto"/>
        <w:ind w:left="36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>El personal permanente o temporario, con relación de dependencia, contratados o nombrado, cualquiera que fuere la modalidad jurídica que adopte;</w:t>
      </w:r>
    </w:p>
    <w:p w:rsidR="003029EB" w:rsidRPr="003029EB" w:rsidRDefault="003029EB" w:rsidP="003029EB">
      <w:pPr>
        <w:widowControl w:val="0"/>
        <w:numPr>
          <w:ilvl w:val="0"/>
          <w:numId w:val="10"/>
        </w:numPr>
        <w:suppressAutoHyphens/>
        <w:autoSpaceDE w:val="0"/>
        <w:autoSpaceDN w:val="0"/>
        <w:spacing w:before="240" w:after="0" w:line="240" w:lineRule="auto"/>
        <w:ind w:left="36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i/>
          <w:sz w:val="20"/>
          <w:szCs w:val="20"/>
          <w:lang w:val="es-ES"/>
        </w:rPr>
        <w:t xml:space="preserve">Los agentes que acumulen un beneficio provisional o retiro de cualquier índole, Nacional, Provincial o Municipal </w:t>
      </w:r>
      <w:r w:rsidRPr="003029EB">
        <w:rPr>
          <w:rFonts w:ascii="Arial" w:eastAsia="Arial" w:hAnsi="Arial" w:cs="Arial"/>
          <w:b/>
          <w:sz w:val="20"/>
          <w:szCs w:val="20"/>
          <w:lang w:val="es-ES"/>
        </w:rPr>
        <w:t>con algún empleo provincial definido en los incisos anteriores, salvo que estuviesen expresamente autorizados por la ley</w:t>
      </w:r>
      <w:r w:rsidRPr="003029EB">
        <w:rPr>
          <w:rFonts w:ascii="Arial" w:eastAsia="Arial" w:hAnsi="Arial" w:cs="Arial"/>
          <w:sz w:val="20"/>
          <w:szCs w:val="20"/>
          <w:lang w:val="es-ES"/>
        </w:rPr>
        <w:t>;</w:t>
      </w:r>
    </w:p>
    <w:p w:rsidR="003029EB" w:rsidRPr="003029EB" w:rsidRDefault="003029EB" w:rsidP="003029EB">
      <w:pPr>
        <w:widowControl w:val="0"/>
        <w:numPr>
          <w:ilvl w:val="0"/>
          <w:numId w:val="10"/>
        </w:numPr>
        <w:suppressAutoHyphens/>
        <w:autoSpaceDE w:val="0"/>
        <w:autoSpaceDN w:val="0"/>
        <w:spacing w:before="240" w:after="0" w:line="240" w:lineRule="auto"/>
        <w:ind w:left="360" w:right="434"/>
        <w:jc w:val="both"/>
        <w:rPr>
          <w:rFonts w:ascii="Arial" w:eastAsia="Arial" w:hAnsi="Arial" w:cs="Arial"/>
          <w:b/>
          <w:i/>
          <w:sz w:val="20"/>
          <w:szCs w:val="20"/>
          <w:lang w:val="es-ES"/>
        </w:rPr>
      </w:pPr>
      <w:r w:rsidRPr="003029EB">
        <w:rPr>
          <w:rFonts w:ascii="Arial" w:eastAsia="Arial" w:hAnsi="Arial" w:cs="Arial"/>
          <w:b/>
          <w:sz w:val="20"/>
          <w:szCs w:val="20"/>
          <w:lang w:val="es-ES"/>
        </w:rPr>
        <w:t>Los casos que no estuvieren establecidos expresamente por ley como comprendidos en la excepción del Artículo 78º de la Constitución Provincial, o cuando estuviere expresamente autorizados por ley y hubiere incompatibilidad horaria total o parcial, para el desempeño de ambos cargos</w:t>
      </w:r>
      <w:proofErr w:type="gramStart"/>
      <w:r w:rsidRPr="003029EB">
        <w:rPr>
          <w:rFonts w:ascii="Arial" w:eastAsia="Arial" w:hAnsi="Arial" w:cs="Arial"/>
          <w:sz w:val="20"/>
          <w:szCs w:val="20"/>
          <w:lang w:val="es-ES"/>
        </w:rPr>
        <w:t>”.-</w:t>
      </w:r>
      <w:proofErr w:type="gramEnd"/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lang w:val="es-ES"/>
        </w:rPr>
      </w:pP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539"/>
        <w:jc w:val="both"/>
        <w:rPr>
          <w:rFonts w:ascii="Arial" w:eastAsia="Arial" w:hAnsi="Arial" w:cs="Arial"/>
          <w:lang w:val="es-ES"/>
        </w:rPr>
      </w:pPr>
      <w:r w:rsidRPr="003029EB">
        <w:rPr>
          <w:rFonts w:ascii="Liberation Serif" w:eastAsia="Arial" w:hAnsi="Liberation Serif" w:cs="Lucida San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F605D6" wp14:editId="684AC8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1" name="Rectángulo 50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F64E7D" id="Rectángulo 501" o:spid="_x0000_s10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NgQRkh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Pr="003029EB">
        <w:rPr>
          <w:rFonts w:ascii="Arial" w:eastAsia="Arial" w:hAnsi="Arial" w:cs="Arial"/>
          <w:lang w:val="es-ES"/>
        </w:rPr>
        <w:t>{{ sello_firma_director2 }}</w:t>
      </w:r>
      <w:r w:rsidRPr="003029EB">
        <w:rPr>
          <w:rFonts w:ascii="Liberation Serif" w:eastAsia="Arial" w:hAnsi="Liberation Serif" w:cs="Lucida San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1DDA1" wp14:editId="34D025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500" name="Rectángulo 500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9412F" id="Rectángulo 500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" filled="f" stroked="f">
                <o:lock v:ext="edit" aspectratio="t" selection="t"/>
              </v:rect>
            </w:pict>
          </mc:Fallback>
        </mc:AlternateContent>
      </w:r>
      <w:r w:rsidR="006B58AA">
        <w:rPr>
          <w:rFonts w:ascii="Arial" w:eastAsia="Arial" w:hAnsi="Arial" w:cs="Arial"/>
          <w:lang w:val="es-ES"/>
        </w:rPr>
        <w:tab/>
      </w:r>
      <w:bookmarkStart w:id="2" w:name="_GoBack"/>
      <w:bookmarkEnd w:id="2"/>
      <w:r w:rsidR="001729B2">
        <w:rPr>
          <w:rFonts w:ascii="Arial" w:eastAsia="Arial" w:hAnsi="Arial" w:cs="Arial"/>
          <w:lang w:val="es-ES"/>
        </w:rPr>
        <w:tab/>
      </w:r>
      <w:r w:rsidR="001729B2">
        <w:rPr>
          <w:rFonts w:ascii="Arial" w:eastAsia="Arial" w:hAnsi="Arial" w:cs="Arial"/>
          <w:lang w:val="es-ES"/>
        </w:rPr>
        <w:tab/>
      </w:r>
      <w:r w:rsidRPr="003029EB">
        <w:rPr>
          <w:rFonts w:ascii="Arial" w:eastAsia="Arial" w:hAnsi="Arial" w:cs="Arial"/>
          <w:lang w:val="es-ES"/>
        </w:rPr>
        <w:t>{{ sello_organismo2 }}</w:t>
      </w:r>
      <w:r w:rsidRPr="003029EB">
        <w:rPr>
          <w:rFonts w:ascii="Liberation Serif" w:eastAsia="Arial" w:hAnsi="Liberation Serif" w:cs="Lucida Sans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473225" wp14:editId="365B74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99" name="Rectángulo 499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F6EE9" id="Rectángulo 499" o:spid="_x0000_s1026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PrhMnpgAgAAsgQAAA4AAAAAAAAAAAAAAAAALgIAAGRycy9lMm9Eb2MueG1s&#10;UEsBAi0AFAAGAAgAAAAhAIZbh9XYAAAABQEAAA8AAAAAAAAAAAAAAAAAugQAAGRycy9kb3ducmV2&#10;LnhtbFBLBQYAAAAABAAEAPMAAAC/BQAAAAA=&#10;" filled="f" stroked="f">
                <o:lock v:ext="edit" aspectratio="t" selection="t"/>
              </v:rect>
            </w:pict>
          </mc:Fallback>
        </mc:AlternateContent>
      </w:r>
      <w:r w:rsidR="001729B2">
        <w:rPr>
          <w:rFonts w:ascii="Arial" w:eastAsia="Arial" w:hAnsi="Arial" w:cs="Arial"/>
          <w:lang w:val="es-ES"/>
        </w:rPr>
        <w:tab/>
      </w:r>
      <w:r w:rsidR="001729B2">
        <w:rPr>
          <w:rFonts w:ascii="Arial" w:eastAsia="Arial" w:hAnsi="Arial" w:cs="Arial"/>
          <w:lang w:val="es-ES"/>
        </w:rPr>
        <w:tab/>
      </w:r>
      <w:r w:rsidRPr="003029EB">
        <w:rPr>
          <w:rFonts w:ascii="Arial" w:eastAsia="Arial" w:hAnsi="Arial" w:cs="Arial"/>
          <w:lang w:val="es-ES"/>
        </w:rPr>
        <w:t>{{ firma_agente2 }}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360" w:lineRule="auto"/>
        <w:ind w:left="-540"/>
        <w:jc w:val="both"/>
        <w:rPr>
          <w:rFonts w:ascii="Arial" w:eastAsia="Arial" w:hAnsi="Arial" w:cs="Arial"/>
          <w:lang w:val="es-ES"/>
        </w:rPr>
      </w:pPr>
      <w:r w:rsidRPr="003029EB">
        <w:rPr>
          <w:rFonts w:ascii="Arial" w:eastAsia="Arial" w:hAnsi="Arial" w:cs="Arial"/>
          <w:b/>
          <w:i/>
          <w:sz w:val="16"/>
          <w:szCs w:val="16"/>
          <w:lang w:val="es-ES"/>
        </w:rPr>
        <w:t>SELLO Y FIRMA DEL ORGANISMO</w:t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 xml:space="preserve"> </w:t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ab/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ab/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ab/>
      </w:r>
      <w:r w:rsidRPr="003029EB">
        <w:rPr>
          <w:rFonts w:ascii="Arial" w:eastAsia="Arial" w:hAnsi="Arial" w:cs="Arial"/>
          <w:b/>
          <w:i/>
          <w:sz w:val="16"/>
          <w:szCs w:val="16"/>
          <w:lang w:val="es-ES"/>
        </w:rPr>
        <w:t xml:space="preserve">SELLO DEL ORGANISMO </w:t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ab/>
      </w:r>
      <w:r w:rsidR="001729B2">
        <w:rPr>
          <w:rFonts w:ascii="Arial" w:eastAsia="Arial" w:hAnsi="Arial" w:cs="Arial"/>
          <w:b/>
          <w:i/>
          <w:sz w:val="16"/>
          <w:szCs w:val="16"/>
          <w:lang w:val="es-ES"/>
        </w:rPr>
        <w:tab/>
      </w:r>
      <w:r w:rsidRPr="003029EB">
        <w:rPr>
          <w:rFonts w:ascii="Arial" w:eastAsia="Arial" w:hAnsi="Arial" w:cs="Arial"/>
          <w:b/>
          <w:i/>
          <w:sz w:val="16"/>
          <w:szCs w:val="16"/>
          <w:lang w:val="es-ES"/>
        </w:rPr>
        <w:t>FIRMA DEL AGENTE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1080"/>
        <w:jc w:val="center"/>
        <w:rPr>
          <w:rFonts w:eastAsia="Arial" w:cs="Times New Roman"/>
          <w:sz w:val="16"/>
          <w:szCs w:val="16"/>
          <w:lang w:val="es-ES"/>
        </w:rPr>
      </w:pPr>
      <w:r w:rsidRPr="003029EB">
        <w:rPr>
          <w:rFonts w:eastAsia="Arial" w:cs="Times New Roman"/>
          <w:sz w:val="16"/>
          <w:szCs w:val="16"/>
          <w:lang w:val="es-ES"/>
        </w:rPr>
        <w:t>{{</w:t>
      </w:r>
      <w:proofErr w:type="spellStart"/>
      <w:r w:rsidRPr="003029EB">
        <w:rPr>
          <w:rFonts w:eastAsia="Arial" w:cs="Times New Roman"/>
          <w:sz w:val="16"/>
          <w:szCs w:val="16"/>
          <w:lang w:val="es-ES"/>
        </w:rPr>
        <w:t>qr_validacion</w:t>
      </w:r>
      <w:proofErr w:type="spellEnd"/>
      <w:r w:rsidRPr="003029EB">
        <w:rPr>
          <w:rFonts w:eastAsia="Arial" w:cs="Times New Roman"/>
          <w:sz w:val="16"/>
          <w:szCs w:val="16"/>
          <w:lang w:val="es-ES"/>
        </w:rPr>
        <w:t>}}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ind w:left="-1080" w:firstLine="1222"/>
        <w:rPr>
          <w:rFonts w:eastAsia="Arial" w:cs="Times New Roman"/>
          <w:sz w:val="16"/>
          <w:szCs w:val="16"/>
          <w:lang w:val="es-ES"/>
        </w:rPr>
      </w:pPr>
      <w:r w:rsidRPr="003029EB">
        <w:rPr>
          <w:rFonts w:eastAsia="Arial" w:cs="Times New Roman"/>
          <w:sz w:val="16"/>
          <w:szCs w:val="16"/>
          <w:lang w:val="es-ES"/>
        </w:rPr>
        <w:t>Código de verificación: {{</w:t>
      </w:r>
      <w:proofErr w:type="spellStart"/>
      <w:r w:rsidRPr="003029EB">
        <w:rPr>
          <w:rFonts w:eastAsia="Arial" w:cs="Times New Roman"/>
          <w:sz w:val="16"/>
          <w:szCs w:val="16"/>
          <w:lang w:val="es-ES"/>
        </w:rPr>
        <w:t>hash_documento</w:t>
      </w:r>
      <w:proofErr w:type="spellEnd"/>
      <w:r w:rsidRPr="003029EB">
        <w:rPr>
          <w:rFonts w:eastAsia="Arial" w:cs="Times New Roman"/>
          <w:sz w:val="16"/>
          <w:szCs w:val="16"/>
          <w:lang w:val="es-ES"/>
        </w:rPr>
        <w:t>}}</w:t>
      </w:r>
    </w:p>
    <w:p w:rsidR="003029EB" w:rsidRPr="003029EB" w:rsidRDefault="003029EB" w:rsidP="003029EB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eastAsia="Arial" w:cs="Arial"/>
          <w:b/>
          <w:sz w:val="28"/>
          <w:szCs w:val="28"/>
          <w:lang w:val="es-ES"/>
        </w:rPr>
      </w:pPr>
      <w:r w:rsidRPr="003029EB">
        <w:rPr>
          <w:rFonts w:eastAsia="Arial" w:cs="Arial"/>
          <w:b/>
          <w:sz w:val="28"/>
          <w:szCs w:val="28"/>
          <w:lang w:val="es-ES"/>
        </w:rPr>
        <w:t xml:space="preserve"> </w:t>
      </w:r>
    </w:p>
    <w:p w:rsidR="002E72F4" w:rsidRPr="003029EB" w:rsidRDefault="002E72F4" w:rsidP="003029EB"/>
    <w:sectPr w:rsidR="002E72F4" w:rsidRPr="003029EB" w:rsidSect="00EF1605">
      <w:pgSz w:w="12240" w:h="20160" w:code="5"/>
      <w:pgMar w:top="533" w:right="0" w:bottom="278" w:left="1701" w:header="680" w:footer="68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04D25"/>
    <w:multiLevelType w:val="multilevel"/>
    <w:tmpl w:val="B6E631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9B2"/>
    <w:rsid w:val="001A0604"/>
    <w:rsid w:val="0029639D"/>
    <w:rsid w:val="002E72F4"/>
    <w:rsid w:val="003029EB"/>
    <w:rsid w:val="00326F90"/>
    <w:rsid w:val="004535B7"/>
    <w:rsid w:val="0058042F"/>
    <w:rsid w:val="005B68DB"/>
    <w:rsid w:val="00631611"/>
    <w:rsid w:val="006456A7"/>
    <w:rsid w:val="00677AE3"/>
    <w:rsid w:val="006B58AA"/>
    <w:rsid w:val="00740ABB"/>
    <w:rsid w:val="00825342"/>
    <w:rsid w:val="009312DA"/>
    <w:rsid w:val="00AA1D8D"/>
    <w:rsid w:val="00B47730"/>
    <w:rsid w:val="00CB0664"/>
    <w:rsid w:val="00EF1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07C55"/>
  <w14:defaultImageDpi w14:val="300"/>
  <w15:docId w15:val="{BD8F2ABB-9F87-4304-8D25-EC81C071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631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31611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7DCF74-B294-425A-AF5F-C982A47A7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1322</Words>
  <Characters>7274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PLANTILLADDJJ</dc:title>
  <dc:subject/>
  <dc:creator>Mirian Yolanda Gonzalez</dc:creator>
  <cp:keywords/>
  <dc:description>generated by python-docx</dc:description>
  <cp:lastModifiedBy>Mirian Yolanda Gonzalez</cp:lastModifiedBy>
  <cp:revision>8</cp:revision>
  <dcterms:created xsi:type="dcterms:W3CDTF">2026-03-17T02:51:00Z</dcterms:created>
  <dcterms:modified xsi:type="dcterms:W3CDTF">2026-03-22T22:04:00Z</dcterms:modified>
  <cp:category/>
</cp:coreProperties>
</file>